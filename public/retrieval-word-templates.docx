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Brain dump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1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What can you remember</w:t>
            </w:r>
          </w:p>
          <w:p>
            <w:r>
              <w:rPr>
                <w:color w:val="656B69"/>
                <w:sz w:val="20"/>
              </w:rPr>
              <w:t>[Your recall focus]</w:t>
              <w:br/>
              <w:br/>
              <w:t>Write, sketch and connect ideas.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p>
      <w:r>
        <w:br w:type="page"/>
      </w:r>
    </w:p>
    <w:p>
      <w:pPr>
        <w:pStyle w:val="Title"/>
      </w:pPr>
      <w:r>
        <w:t>Two things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295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01  First thing I remember</w:t>
            </w:r>
          </w:p>
          <w:p>
            <w:r>
              <w:rPr>
                <w:color w:val="656B69"/>
                <w:sz w:val="20"/>
              </w:rPr>
              <w:t>[Your focus]</w:t>
            </w:r>
          </w:p>
        </w:tc>
      </w:tr>
      <w:tr>
        <w:trPr>
          <w:trHeight w:val="295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02  Second thing I remember</w:t>
            </w:r>
          </w:p>
          <w:p>
            <w:r>
              <w:rPr>
                <w:color w:val="656B69"/>
                <w:sz w:val="20"/>
              </w:rPr>
              <w:t>[Your focus]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p>
      <w:r>
        <w:br w:type="page"/>
      </w:r>
    </w:p>
    <w:p>
      <w:pPr>
        <w:pStyle w:val="Title"/>
      </w:pPr>
      <w:r>
        <w:t>Cops and robbers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6480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01  My recall</w:t>
            </w:r>
          </w:p>
          <w:p>
            <w:r>
              <w:rPr>
                <w:color w:val="656B69"/>
                <w:sz w:val="20"/>
              </w:rPr>
              <w:t>[Your focus]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02  From peers</w:t>
            </w:r>
          </w:p>
          <w:p>
            <w:r>
              <w:rPr>
                <w:color w:val="656B69"/>
                <w:sz w:val="20"/>
              </w:rPr>
              <w:t>Add and verify new ideas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p>
      <w:r>
        <w:br w:type="page"/>
      </w:r>
    </w:p>
    <w:p>
      <w:pPr>
        <w:pStyle w:val="Title"/>
      </w:pPr>
      <w:r>
        <w:t>Retrieval challenge grid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3168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01  Last lesson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02  Last week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03  Earlier learning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</w:tr>
      <w:tr>
        <w:trPr>
          <w:trHeight w:val="3168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01  Last lesson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02  Last week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03  Earlier learning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p>
      <w:r>
        <w:br w:type="page"/>
      </w:r>
    </w:p>
    <w:p>
      <w:pPr>
        <w:pStyle w:val="Title"/>
      </w:pPr>
      <w:r>
        <w:t>Concept map from memory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1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[Write the topic centrally]</w:t>
            </w:r>
          </w:p>
          <w:p>
            <w:r>
              <w:rPr>
                <w:color w:val="656B69"/>
                <w:sz w:val="20"/>
              </w:rPr>
              <w:br/>
              <w:t>Add ideas from memory and label the connections.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p>
      <w:r>
        <w:br w:type="page"/>
      </w:r>
    </w:p>
    <w:p>
      <w:pPr>
        <w:pStyle w:val="Title"/>
      </w:pPr>
      <w:r>
        <w:t>Retrieval placemat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2160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1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2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</w:tr>
      <w:tr>
        <w:trPr>
          <w:trHeight w:val="2160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3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4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115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Shared ideas after discussion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p>
      <w:r>
        <w:br w:type="page"/>
      </w:r>
    </w:p>
    <w:p>
      <w:pPr>
        <w:pStyle w:val="Title"/>
      </w:pPr>
      <w:r>
        <w:t>Roll and retrieve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1.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2.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</w:tr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3.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4.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</w:tr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5.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6.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p>
      <w:r>
        <w:br w:type="page"/>
      </w:r>
    </w:p>
    <w:p>
      <w:pPr>
        <w:pStyle w:val="Title"/>
      </w:pPr>
      <w:r>
        <w:t>Retrieval clock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09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12 to 3</w:t>
            </w:r>
          </w:p>
          <w:p>
            <w:r>
              <w:rPr>
                <w:color w:val="656B69"/>
                <w:sz w:val="20"/>
              </w:rPr>
              <w:t>[Add a subtopic]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3 to 6</w:t>
            </w:r>
          </w:p>
          <w:p>
            <w:r>
              <w:rPr>
                <w:color w:val="656B69"/>
                <w:sz w:val="20"/>
              </w:rPr>
              <w:t>[Add a subtopic]</w:t>
            </w:r>
          </w:p>
        </w:tc>
      </w:tr>
      <w:tr>
        <w:trPr>
          <w:trHeight w:val="309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9 to 12</w:t>
            </w:r>
          </w:p>
          <w:p>
            <w:r>
              <w:rPr>
                <w:color w:val="656B69"/>
                <w:sz w:val="20"/>
              </w:rPr>
              <w:t>[Add a subtopic]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6 to 9</w:t>
            </w:r>
          </w:p>
          <w:p>
            <w:r>
              <w:rPr>
                <w:color w:val="656B69"/>
                <w:sz w:val="20"/>
              </w:rPr>
              <w:t>[Add a subtopic]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retrieval worksheets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